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B9C2" w14:textId="77777777" w:rsidR="001F0208" w:rsidRDefault="00000000">
      <w:pPr>
        <w:pStyle w:val="Title"/>
      </w:pPr>
      <w:r>
        <w:t>Географско положение, граници и големина на България</w:t>
      </w:r>
    </w:p>
    <w:p w14:paraId="59710AE9" w14:textId="77777777" w:rsidR="001F0208" w:rsidRDefault="00000000">
      <w:pPr>
        <w:pStyle w:val="Heading1"/>
      </w:pPr>
      <w:r>
        <w:t>ПЛАН НА УРОКА</w:t>
      </w:r>
    </w:p>
    <w:p w14:paraId="60BC78C4" w14:textId="77777777" w:rsidR="001F0208" w:rsidRDefault="00000000">
      <w:r>
        <w:t>1. Организация на класа</w:t>
      </w:r>
    </w:p>
    <w:p w14:paraId="3971D52A" w14:textId="77777777" w:rsidR="001F0208" w:rsidRDefault="00000000">
      <w:r>
        <w:t>2. Въведение – къде се намира България</w:t>
      </w:r>
    </w:p>
    <w:p w14:paraId="5F0B7D8E" w14:textId="77777777" w:rsidR="001F0208" w:rsidRDefault="00000000">
      <w:r>
        <w:t>3. Нови знания – географско положение</w:t>
      </w:r>
    </w:p>
    <w:p w14:paraId="56DC8D7F" w14:textId="77777777" w:rsidR="001F0208" w:rsidRDefault="00000000">
      <w:r>
        <w:t>4. Граници и съседи на България</w:t>
      </w:r>
    </w:p>
    <w:p w14:paraId="662D23F7" w14:textId="77777777" w:rsidR="001F0208" w:rsidRDefault="00000000">
      <w:r>
        <w:t>5. Интересни факти</w:t>
      </w:r>
    </w:p>
    <w:p w14:paraId="6CC9AAF8" w14:textId="77777777" w:rsidR="001F0208" w:rsidRDefault="00000000">
      <w:r>
        <w:t>6. Упражнение и въпроси</w:t>
      </w:r>
    </w:p>
    <w:p w14:paraId="0FB0F00C" w14:textId="77777777" w:rsidR="001F0208" w:rsidRDefault="00000000">
      <w:r>
        <w:t>7. Обобщение</w:t>
      </w:r>
    </w:p>
    <w:p w14:paraId="11F5AAE5" w14:textId="77777777" w:rsidR="001F0208" w:rsidRDefault="00000000">
      <w:r>
        <w:t>8. Домашна работа</w:t>
      </w:r>
    </w:p>
    <w:p w14:paraId="18A9BEF4" w14:textId="77777777" w:rsidR="001F0208" w:rsidRDefault="00000000">
      <w:pPr>
        <w:pStyle w:val="Heading1"/>
      </w:pPr>
      <w:r>
        <w:t>ВЪВЕДЕНИЕ</w:t>
      </w:r>
    </w:p>
    <w:p w14:paraId="430F4D1D" w14:textId="77777777" w:rsidR="001F0208" w:rsidRDefault="00000000">
      <w:r>
        <w:t>Деца, днес ще научим къде се намира нашата родина България.</w:t>
      </w:r>
    </w:p>
    <w:p w14:paraId="3D0E2D66" w14:textId="77777777" w:rsidR="001F0208" w:rsidRDefault="00000000">
      <w:r>
        <w:t>Ще разберем на кой континент се намира, кои са съседните държави</w:t>
      </w:r>
    </w:p>
    <w:p w14:paraId="63F0700E" w14:textId="77777777" w:rsidR="001F0208" w:rsidRDefault="00000000">
      <w:r>
        <w:t>и защо мястото на България е важно.</w:t>
      </w:r>
    </w:p>
    <w:p w14:paraId="1A07A64D" w14:textId="77777777" w:rsidR="001F0208" w:rsidRDefault="00000000">
      <w:pPr>
        <w:pStyle w:val="Heading1"/>
      </w:pPr>
      <w:r>
        <w:t>КЪДЕ СЕ НАМИРА БЪЛГАРИЯ</w:t>
      </w:r>
    </w:p>
    <w:p w14:paraId="328389F3" w14:textId="77777777" w:rsidR="001F0208" w:rsidRDefault="00000000">
      <w:r>
        <w:t>България се намира на континента Европа.</w:t>
      </w:r>
    </w:p>
    <w:p w14:paraId="7B500F08" w14:textId="77777777" w:rsidR="001F0208" w:rsidRDefault="00000000">
      <w:r>
        <w:t>Тя е разположена в Югоизточна Европа и е част от Балканския полуостров.</w:t>
      </w:r>
    </w:p>
    <w:p w14:paraId="495DAB5A" w14:textId="77777777" w:rsidR="001F0208" w:rsidRDefault="001F0208"/>
    <w:p w14:paraId="298388DE" w14:textId="77777777" w:rsidR="001F0208" w:rsidRDefault="00000000">
      <w:r>
        <w:t>Нашата страна има много хубава природа – планини, реки и море.</w:t>
      </w:r>
    </w:p>
    <w:p w14:paraId="36267914" w14:textId="77777777" w:rsidR="001F0208" w:rsidRDefault="00000000">
      <w:r>
        <w:t>На изток България има излаз на Черно море.</w:t>
      </w:r>
    </w:p>
    <w:p w14:paraId="7CFFB23A" w14:textId="77777777" w:rsidR="001F0208" w:rsidRDefault="001F0208"/>
    <w:p w14:paraId="78656396" w14:textId="77777777" w:rsidR="001F0208" w:rsidRDefault="00000000">
      <w:r>
        <w:t>Лесно правило за запомняне:</w:t>
      </w:r>
    </w:p>
    <w:p w14:paraId="64AA6FE5" w14:textId="77777777" w:rsidR="001F0208" w:rsidRDefault="00000000">
      <w:r>
        <w:t>България → Европа → Балкански полуостров.</w:t>
      </w:r>
    </w:p>
    <w:p w14:paraId="79938E83" w14:textId="77777777" w:rsidR="001F0208" w:rsidRDefault="00000000">
      <w:pPr>
        <w:pStyle w:val="Heading1"/>
      </w:pPr>
      <w:r>
        <w:lastRenderedPageBreak/>
        <w:t>ГРАНИЦИ НА БЪЛГАРИЯ</w:t>
      </w:r>
    </w:p>
    <w:p w14:paraId="2CCF2E21" w14:textId="77777777" w:rsidR="001F0208" w:rsidRDefault="00000000">
      <w:r>
        <w:t>България има пет съседни държави.</w:t>
      </w:r>
    </w:p>
    <w:p w14:paraId="23296941" w14:textId="77777777" w:rsidR="001F0208" w:rsidRDefault="001F0208"/>
    <w:p w14:paraId="06B79E1C" w14:textId="77777777" w:rsidR="001F0208" w:rsidRDefault="00000000">
      <w:r>
        <w:t>На север – Румъния</w:t>
      </w:r>
    </w:p>
    <w:p w14:paraId="4D395430" w14:textId="77777777" w:rsidR="001F0208" w:rsidRDefault="00000000">
      <w:r>
        <w:t>На запад – Сърбия</w:t>
      </w:r>
    </w:p>
    <w:p w14:paraId="2B5FA23C" w14:textId="77777777" w:rsidR="001F0208" w:rsidRDefault="00000000">
      <w:r>
        <w:t>На запад – Северна Македония</w:t>
      </w:r>
    </w:p>
    <w:p w14:paraId="0EDFA7C0" w14:textId="77777777" w:rsidR="001F0208" w:rsidRDefault="00000000">
      <w:r>
        <w:t>На юг – Гърция</w:t>
      </w:r>
    </w:p>
    <w:p w14:paraId="35331CF5" w14:textId="77777777" w:rsidR="001F0208" w:rsidRDefault="00000000">
      <w:r>
        <w:t>На юг – Турция</w:t>
      </w:r>
    </w:p>
    <w:p w14:paraId="04EAC34A" w14:textId="77777777" w:rsidR="001F0208" w:rsidRDefault="001F0208"/>
    <w:p w14:paraId="3D52B105" w14:textId="77777777" w:rsidR="001F0208" w:rsidRDefault="00000000">
      <w:r>
        <w:t>На изток България граничи с Черно море.</w:t>
      </w:r>
    </w:p>
    <w:p w14:paraId="285DDD11" w14:textId="77777777" w:rsidR="001F0208" w:rsidRDefault="00000000">
      <w:pPr>
        <w:pStyle w:val="Heading1"/>
      </w:pPr>
      <w:r>
        <w:t>ИНТЕРЕСНИ ФАКТИ</w:t>
      </w:r>
    </w:p>
    <w:p w14:paraId="33F69D42" w14:textId="77777777" w:rsidR="001F0208" w:rsidRDefault="00000000">
      <w:r>
        <w:t>Територията на България е около 111 000 квадратни километра.</w:t>
      </w:r>
    </w:p>
    <w:p w14:paraId="16FBBCC7" w14:textId="77777777" w:rsidR="001F0208" w:rsidRDefault="00000000">
      <w:r>
        <w:t>Тя е средно голяма държава в Европа.</w:t>
      </w:r>
    </w:p>
    <w:p w14:paraId="5285E2ED" w14:textId="77777777" w:rsidR="001F0208" w:rsidRDefault="001F0208"/>
    <w:p w14:paraId="755F869F" w14:textId="77777777" w:rsidR="001F0208" w:rsidRDefault="00000000">
      <w:r>
        <w:t>Заради своето място между Европа и Азия,</w:t>
      </w:r>
    </w:p>
    <w:p w14:paraId="6CBC6A82" w14:textId="77777777" w:rsidR="001F0208" w:rsidRDefault="00000000">
      <w:r>
        <w:t>през България в миналото са минавали много народи,</w:t>
      </w:r>
    </w:p>
    <w:p w14:paraId="134EFB09" w14:textId="77777777" w:rsidR="001F0208" w:rsidRDefault="00000000">
      <w:r>
        <w:t>търговци и пътешественици.</w:t>
      </w:r>
    </w:p>
    <w:p w14:paraId="58013AD8" w14:textId="77777777" w:rsidR="001F0208" w:rsidRDefault="00000000">
      <w:pPr>
        <w:pStyle w:val="Heading1"/>
      </w:pPr>
      <w:r>
        <w:t>ВЪПРОСИ КЪМ УЧЕНИЦИТЕ</w:t>
      </w:r>
    </w:p>
    <w:p w14:paraId="423B619C" w14:textId="77777777" w:rsidR="001F0208" w:rsidRDefault="00000000">
      <w:r>
        <w:t>1. На кой континент се намира България?</w:t>
      </w:r>
    </w:p>
    <w:p w14:paraId="7B1C8226" w14:textId="77777777" w:rsidR="001F0208" w:rsidRDefault="00000000">
      <w:r>
        <w:t>2. На кой полуостров се намира нашата страна?</w:t>
      </w:r>
    </w:p>
    <w:p w14:paraId="0FB9DBE7" w14:textId="77777777" w:rsidR="001F0208" w:rsidRDefault="00000000">
      <w:r>
        <w:t>3. Кое море е на изток?</w:t>
      </w:r>
    </w:p>
    <w:p w14:paraId="6835D634" w14:textId="77777777" w:rsidR="001F0208" w:rsidRDefault="00000000">
      <w:r>
        <w:t>4. Коя държава се намира на север?</w:t>
      </w:r>
    </w:p>
    <w:p w14:paraId="746765F3" w14:textId="77777777" w:rsidR="001F0208" w:rsidRDefault="00000000">
      <w:r>
        <w:t>5. Колко съседни държави има България?</w:t>
      </w:r>
    </w:p>
    <w:p w14:paraId="3DBF0C0B" w14:textId="77777777" w:rsidR="001F0208" w:rsidRDefault="00000000">
      <w:pPr>
        <w:pStyle w:val="Heading1"/>
      </w:pPr>
      <w:r>
        <w:t>ОБОБЩЕНИЕ</w:t>
      </w:r>
    </w:p>
    <w:p w14:paraId="653DEA12" w14:textId="77777777" w:rsidR="001F0208" w:rsidRDefault="00000000">
      <w:r>
        <w:t>България се намира в Европа.</w:t>
      </w:r>
    </w:p>
    <w:p w14:paraId="134999D8" w14:textId="77777777" w:rsidR="001F0208" w:rsidRDefault="00000000">
      <w:r>
        <w:lastRenderedPageBreak/>
        <w:t>Тя е разположена на Балканския полуостров.</w:t>
      </w:r>
    </w:p>
    <w:p w14:paraId="099FBD20" w14:textId="77777777" w:rsidR="001F0208" w:rsidRDefault="00000000">
      <w:r>
        <w:t>Има пет съседни държави и излаз на Черно море.</w:t>
      </w:r>
    </w:p>
    <w:p w14:paraId="50273D4E" w14:textId="77777777" w:rsidR="001F0208" w:rsidRDefault="00000000">
      <w:r>
        <w:t>Нашата страна има красиво и важно географско положение.</w:t>
      </w:r>
    </w:p>
    <w:p w14:paraId="0C67BA85" w14:textId="77777777" w:rsidR="001F0208" w:rsidRDefault="00000000">
      <w:pPr>
        <w:pStyle w:val="Heading1"/>
      </w:pPr>
      <w:r>
        <w:t>ДОМАШНА РАБОТА</w:t>
      </w:r>
    </w:p>
    <w:p w14:paraId="026B4A5A" w14:textId="77777777" w:rsidR="001F0208" w:rsidRDefault="00000000">
      <w:r>
        <w:t>Нарисувай карта на България и напиши около нея:</w:t>
      </w:r>
    </w:p>
    <w:p w14:paraId="690FFD7D" w14:textId="77777777" w:rsidR="001F0208" w:rsidRDefault="00000000">
      <w:r>
        <w:t>Румъния, Сърбия, Северна Македония, Гърция, Турция и Черно море.</w:t>
      </w:r>
    </w:p>
    <w:sectPr w:rsidR="001F02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399312">
    <w:abstractNumId w:val="8"/>
  </w:num>
  <w:num w:numId="2" w16cid:durableId="454641338">
    <w:abstractNumId w:val="6"/>
  </w:num>
  <w:num w:numId="3" w16cid:durableId="476149059">
    <w:abstractNumId w:val="5"/>
  </w:num>
  <w:num w:numId="4" w16cid:durableId="1286930679">
    <w:abstractNumId w:val="4"/>
  </w:num>
  <w:num w:numId="5" w16cid:durableId="1783106698">
    <w:abstractNumId w:val="7"/>
  </w:num>
  <w:num w:numId="6" w16cid:durableId="245194101">
    <w:abstractNumId w:val="3"/>
  </w:num>
  <w:num w:numId="7" w16cid:durableId="1481800980">
    <w:abstractNumId w:val="2"/>
  </w:num>
  <w:num w:numId="8" w16cid:durableId="1601376615">
    <w:abstractNumId w:val="1"/>
  </w:num>
  <w:num w:numId="9" w16cid:durableId="145224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208"/>
    <w:rsid w:val="0029639D"/>
    <w:rsid w:val="00326F90"/>
    <w:rsid w:val="007D0D52"/>
    <w:rsid w:val="008B18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BA335"/>
  <w14:defaultImageDpi w14:val="300"/>
  <w15:docId w15:val="{E96E0132-9A06-4C24-88A0-9050AE18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Gergana Nikolova</cp:lastModifiedBy>
  <cp:revision>2</cp:revision>
  <dcterms:created xsi:type="dcterms:W3CDTF">2026-03-04T07:43:00Z</dcterms:created>
  <dcterms:modified xsi:type="dcterms:W3CDTF">2026-03-04T07:43:00Z</dcterms:modified>
  <cp:category/>
</cp:coreProperties>
</file>